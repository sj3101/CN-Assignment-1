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5B1F" w14:textId="77777777" w:rsidR="00C12D24" w:rsidRDefault="00D10D45">
      <w:r>
        <w:rPr>
          <w:b/>
        </w:rPr>
        <w:t xml:space="preserve">Course: </w:t>
      </w:r>
      <w:r>
        <w:t>ENCS304 – Computer Networks</w:t>
      </w:r>
    </w:p>
    <w:p w14:paraId="682E64E3" w14:textId="6F1FDBE1" w:rsidR="00C12D24" w:rsidRDefault="00D10D45">
      <w:r>
        <w:rPr>
          <w:b/>
        </w:rPr>
        <w:t xml:space="preserve">Name: </w:t>
      </w:r>
      <w:r w:rsidR="008C63D0">
        <w:t>Srshti Jain</w:t>
      </w:r>
    </w:p>
    <w:p w14:paraId="56E1543F" w14:textId="6C135313" w:rsidR="00427218" w:rsidRPr="00427218" w:rsidRDefault="00427218">
      <w:r>
        <w:rPr>
          <w:b/>
        </w:rPr>
        <w:t xml:space="preserve">Roll Number: </w:t>
      </w:r>
      <w:r>
        <w:t>2301730</w:t>
      </w:r>
      <w:r w:rsidR="008C63D0">
        <w:t>107</w:t>
      </w:r>
    </w:p>
    <w:p w14:paraId="1D69D16D" w14:textId="3E1EEEAF" w:rsidR="00C12D24" w:rsidRDefault="00D10D45">
      <w:r>
        <w:rPr>
          <w:b/>
        </w:rPr>
        <w:t xml:space="preserve">Program: </w:t>
      </w:r>
      <w:r w:rsidR="008C63D0">
        <w:t>B. Tech</w:t>
      </w:r>
      <w:r>
        <w:t xml:space="preserve"> CSE (AI &amp; ML)</w:t>
      </w:r>
    </w:p>
    <w:p w14:paraId="7F940295" w14:textId="77777777" w:rsidR="00D10D45" w:rsidRDefault="00D10D4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C3412F9" w14:textId="77777777" w:rsidR="00C12D24" w:rsidRDefault="00D10D45">
      <w:pPr>
        <w:pStyle w:val="Heading2"/>
      </w:pPr>
      <w:r>
        <w:t>Comparison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D24" w14:paraId="298B0178" w14:textId="77777777" w:rsidTr="008C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24C8DC9C" w14:textId="77777777" w:rsidR="00C12D24" w:rsidRDefault="00D10D45">
            <w:r>
              <w:t>Topology</w:t>
            </w:r>
          </w:p>
        </w:tc>
        <w:tc>
          <w:tcPr>
            <w:tcW w:w="2160" w:type="dxa"/>
          </w:tcPr>
          <w:p w14:paraId="48C413C7" w14:textId="77777777" w:rsidR="00C12D24" w:rsidRDefault="00D10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2160" w:type="dxa"/>
          </w:tcPr>
          <w:p w14:paraId="2537A198" w14:textId="77777777" w:rsidR="00C12D24" w:rsidRDefault="00D10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Tolerance</w:t>
            </w:r>
          </w:p>
        </w:tc>
        <w:tc>
          <w:tcPr>
            <w:tcW w:w="2160" w:type="dxa"/>
          </w:tcPr>
          <w:p w14:paraId="623F1810" w14:textId="77777777" w:rsidR="00C12D24" w:rsidRDefault="00D10D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Traffic Control</w:t>
            </w:r>
          </w:p>
        </w:tc>
      </w:tr>
      <w:tr w:rsidR="00C12D24" w14:paraId="27B81B5B" w14:textId="77777777" w:rsidTr="008C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C42266" w14:textId="77777777" w:rsidR="00C12D24" w:rsidRDefault="00D10D45">
            <w:r>
              <w:t>Star (Switch)</w:t>
            </w:r>
          </w:p>
        </w:tc>
        <w:tc>
          <w:tcPr>
            <w:tcW w:w="2160" w:type="dxa"/>
          </w:tcPr>
          <w:p w14:paraId="036879AD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5A10946C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491AE460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</w:tr>
      <w:tr w:rsidR="00C12D24" w14:paraId="4B24EF23" w14:textId="77777777" w:rsidTr="008C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FE3BC9" w14:textId="77777777" w:rsidR="00C12D24" w:rsidRDefault="00D10D45">
            <w:r>
              <w:t>Hub (Bus-like)</w:t>
            </w:r>
          </w:p>
        </w:tc>
        <w:tc>
          <w:tcPr>
            <w:tcW w:w="2160" w:type="dxa"/>
          </w:tcPr>
          <w:p w14:paraId="20488409" w14:textId="77777777" w:rsidR="00C12D24" w:rsidRDefault="00D1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18FE03F8" w14:textId="77777777" w:rsidR="00C12D24" w:rsidRDefault="00D1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63EB0B7F" w14:textId="77777777" w:rsidR="00C12D24" w:rsidRDefault="00D10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Poor</w:t>
            </w:r>
          </w:p>
        </w:tc>
      </w:tr>
      <w:tr w:rsidR="00C12D24" w14:paraId="5B2339C4" w14:textId="77777777" w:rsidTr="008C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F6F00C" w14:textId="77777777" w:rsidR="00C12D24" w:rsidRDefault="00D10D45">
            <w:r>
              <w:t>Ring (Loop)</w:t>
            </w:r>
          </w:p>
        </w:tc>
        <w:tc>
          <w:tcPr>
            <w:tcW w:w="2160" w:type="dxa"/>
          </w:tcPr>
          <w:p w14:paraId="3663F080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330E26CF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40F3918A" w14:textId="77777777" w:rsidR="00C12D24" w:rsidRDefault="00D10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716BFDD9" w14:textId="77777777" w:rsidR="00C12D24" w:rsidRDefault="00D10D45">
      <w:pPr>
        <w:pStyle w:val="Heading2"/>
      </w:pPr>
      <w:r>
        <w:t>Conclusion</w:t>
      </w:r>
    </w:p>
    <w:p w14:paraId="56F67261" w14:textId="77777777" w:rsidR="00C12D24" w:rsidRDefault="00D10D45">
      <w:r>
        <w:t xml:space="preserve">This experiment demonstrated how different network </w:t>
      </w:r>
      <w:proofErr w:type="gramStart"/>
      <w:r>
        <w:t>topologies</w:t>
      </w:r>
      <w:proofErr w:type="gramEnd"/>
      <w:r>
        <w:t xml:space="preserve"> affect connectivity, performance, and reliability. The switch-based star topology provided better efficiency, the hub-based topology generated unnecessary traffic, and the ring topology provided redundancy. This practical implementation helped in understanding LAN design considerations for offices and labs.</w:t>
      </w:r>
    </w:p>
    <w:sectPr w:rsidR="00C12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497289">
    <w:abstractNumId w:val="8"/>
  </w:num>
  <w:num w:numId="2" w16cid:durableId="427193318">
    <w:abstractNumId w:val="6"/>
  </w:num>
  <w:num w:numId="3" w16cid:durableId="1573274074">
    <w:abstractNumId w:val="5"/>
  </w:num>
  <w:num w:numId="4" w16cid:durableId="1451700672">
    <w:abstractNumId w:val="4"/>
  </w:num>
  <w:num w:numId="5" w16cid:durableId="87779194">
    <w:abstractNumId w:val="7"/>
  </w:num>
  <w:num w:numId="6" w16cid:durableId="365912965">
    <w:abstractNumId w:val="3"/>
  </w:num>
  <w:num w:numId="7" w16cid:durableId="972323725">
    <w:abstractNumId w:val="2"/>
  </w:num>
  <w:num w:numId="8" w16cid:durableId="980308033">
    <w:abstractNumId w:val="1"/>
  </w:num>
  <w:num w:numId="9" w16cid:durableId="15732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218"/>
    <w:rsid w:val="004F6452"/>
    <w:rsid w:val="008C63D0"/>
    <w:rsid w:val="00AA1D8D"/>
    <w:rsid w:val="00AB7095"/>
    <w:rsid w:val="00B47730"/>
    <w:rsid w:val="00C12D24"/>
    <w:rsid w:val="00CB0664"/>
    <w:rsid w:val="00D10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6DEA6"/>
  <w14:defaultImageDpi w14:val="300"/>
  <w15:docId w15:val="{AD94CA5D-4601-466F-92B4-3BED5BFF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8C63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58ECBF-C0D4-4E0C-83CC-29A2559C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srshti jain</cp:lastModifiedBy>
  <cp:revision>5</cp:revision>
  <dcterms:created xsi:type="dcterms:W3CDTF">2013-12-23T23:15:00Z</dcterms:created>
  <dcterms:modified xsi:type="dcterms:W3CDTF">2026-02-28T19:34:00Z</dcterms:modified>
  <cp:category/>
</cp:coreProperties>
</file>